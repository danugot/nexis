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Nexis Test Document</w:t>
      </w:r>
    </w:p>
    <w:p>
      <w:r>
        <w:t>This is a test paragraph for the ingestion pipeline.</w:t>
      </w:r>
    </w:p>
    <w:p>
      <w:r>
        <w:t>Level 5 users have a withdrawal limit of 99999.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